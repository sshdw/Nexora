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 w:line="269" w:lineRule="auto"/>
      </w:pPr>
    </w:p>
    <w:p>
      <w:pPr>
        <w:spacing w:before="0" w:after="40" w:line="269" w:lineRule="auto"/>
        <w:jc w:val="center"/>
      </w:pPr>
      <w:r>
        <w:rPr>
          <w:rFonts w:ascii="Calibri" w:hAnsi="Calibri"/>
          <w:b/>
          <w:color w:val="0F5C4A"/>
          <w:sz w:val="92"/>
        </w:rPr>
        <w:t>ХИМИЯ</w:t>
      </w:r>
    </w:p>
    <w:p>
      <w:pPr>
        <w:spacing w:before="0" w:after="360" w:line="269" w:lineRule="auto"/>
        <w:jc w:val="center"/>
      </w:pPr>
      <w:r>
        <w:rPr>
          <w:b/>
          <w:color w:val="1B6E8C"/>
          <w:sz w:val="40"/>
        </w:rPr>
        <w:t>9-СЫНЫП · КОНСПЕКТ</w:t>
      </w:r>
    </w:p>
    <w:p>
      <w:pPr>
        <w:spacing w:before="0" w:after="120" w:line="269" w:lineRule="auto"/>
        <w:jc w:val="center"/>
      </w:pPr>
      <w:r>
        <w:rPr>
          <w:b/>
          <w:color w:val="1F2A2E"/>
          <w:sz w:val="34"/>
        </w:rPr>
        <w:t>Бейорганикалық қосылыстардың негізгі кластары</w:t>
      </w:r>
    </w:p>
    <w:p>
      <w:pPr>
        <w:spacing w:before="0" w:after="600" w:line="269" w:lineRule="auto"/>
        <w:jc w:val="center"/>
      </w:pPr>
      <w:r>
        <w:rPr>
          <w:color w:val="B55A00"/>
          <w:sz w:val="24"/>
        </w:rPr>
        <w:t>Оксидтер · Негіздер · Қышқылдар · Тұздар</w:t>
      </w:r>
    </w:p>
    <w:p>
      <w:pPr>
        <w:spacing w:before="0" w:after="60" w:line="269" w:lineRule="auto"/>
        <w:jc w:val="center"/>
      </w:pPr>
      <w:r>
        <w:rPr>
          <w:color w:val="556066"/>
          <w:sz w:val="20"/>
        </w:rPr>
        <w:t>9.1В Периодтық жүйе заңдылықтары · 9.4 Оксидтер, негіздер, қышқылдар, тұздар</w:t>
      </w:r>
    </w:p>
    <w:p>
      <w:pPr>
        <w:spacing w:before="520" w:after="160" w:line="269" w:lineRule="auto"/>
      </w:pPr>
      <w:r>
        <w:rPr>
          <w:b/>
          <w:color w:val="0F5C4A"/>
          <w:sz w:val="22"/>
        </w:rPr>
        <w:t>КОНСПЕКТ ҚҰРЫЛЫМЫ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2DA"/>
          <w:left w:val="single" w:sz="6" w:space="0" w:color="D6E2DA"/>
          <w:bottom w:val="single" w:sz="6" w:space="0" w:color="D6E2DA"/>
          <w:right w:val="single" w:sz="6" w:space="0" w:color="D6E2DA"/>
          <w:insideH w:val="single" w:sz="6" w:space="0" w:color="D6E2DA"/>
          <w:insideV w:val="single" w:sz="6" w:space="0" w:color="D6E2DA"/>
        </w:tblBorders>
      </w:tblPr>
      <w:tblGrid>
        <w:gridCol w:w="4876"/>
        <w:gridCol w:w="4876"/>
      </w:tblGrid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1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Периодтық жүйе заңдылықтары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2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Оксидтер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3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Негіздер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4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Қышқылдар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5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Тұздар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6–7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Генетикалық байланыс · Иондық теңдеулер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8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Зертханалық тәжірибелер</w:t>
            </w:r>
          </w:p>
        </w:tc>
      </w:tr>
      <w:tr>
        <w:tc>
          <w:tcPr>
            <w:tcW w:type="dxa" w:w="124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F5C4A"/>
                <w:sz w:val="20"/>
              </w:rPr>
              <w:t>9–10</w:t>
            </w:r>
          </w:p>
        </w:tc>
        <w:tc>
          <w:tcPr>
            <w:tcW w:type="dxa" w:w="8277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sz w:val="21"/>
              </w:rPr>
              <w:t>Жиі жіберілетін қателер · Мини-тест</w:t>
            </w:r>
          </w:p>
        </w:tc>
      </w:tr>
    </w:tbl>
    <w:p>
      <w:pPr>
        <w:spacing w:before="600" w:after="0" w:line="269" w:lineRule="auto"/>
        <w:jc w:val="center"/>
      </w:pPr>
      <w:r>
        <w:rPr>
          <w:i/>
          <w:color w:val="556066"/>
          <w:sz w:val="17"/>
        </w:rPr>
        <w:t>Негізгі мазмұн НИШ 9-сынып бағдарламасының 9.1В және 9.4 бөлімдері бойынша жинақталған</w:t>
      </w:r>
    </w:p>
    <w:p>
      <w:r>
        <w:br w:type="page"/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0. Ең бастысы — 10 ереже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Период нөмірі = электрон қабаттарының (энергетикалық деңгейлердің) саны.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Топ нөмірі = сыртқы қабаттағы электрон саны (1–2 топ үшін). 13–18 топ үшін: топ нөмірі − 10.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Ядро заряды Z = протон саны = реттік нөмір. Нейтрон саны: </w:t>
      </w:r>
      <w:r>
        <w:rPr>
          <w:rFonts w:ascii="Calibri" w:hAnsi="Calibri"/>
          <w:b/>
          <w:color w:val="0F5C4A"/>
          <w:sz w:val="21"/>
        </w:rPr>
        <w:t>N = Ar − Z</w:t>
      </w:r>
      <w:r>
        <w:rPr>
          <w:rFonts w:ascii="Calibri" w:hAnsi="Calibri"/>
          <w:b w:val="0"/>
          <w:color w:val="1F2A2E"/>
          <w:sz w:val="21"/>
        </w:rPr>
        <w:t>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Валенттік электрондар — сыртқы қабаттың электрондары; элементтің қасиетін анықтайды.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/>
          <w:color w:val="0F5C4A"/>
          <w:sz w:val="21"/>
        </w:rPr>
        <w:t>Топ бойынша жоғарыдан төмен:</w:t>
      </w:r>
      <w:r>
        <w:rPr>
          <w:rFonts w:ascii="Calibri" w:hAnsi="Calibri"/>
          <w:b w:val="0"/>
          <w:color w:val="1F2A2E"/>
          <w:sz w:val="21"/>
        </w:rPr>
        <w:t xml:space="preserve"> радиус ↑, металдық қасиет ↑, негіздік қасиет ↑, тотықтырғыш қабілет ↓.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/>
          <w:color w:val="0F5C4A"/>
          <w:sz w:val="21"/>
        </w:rPr>
        <w:t>Период бойынша солдан оңға:</w:t>
      </w:r>
      <w:r>
        <w:rPr>
          <w:rFonts w:ascii="Calibri" w:hAnsi="Calibri"/>
          <w:b w:val="0"/>
          <w:color w:val="1F2A2E"/>
          <w:sz w:val="21"/>
        </w:rPr>
        <w:t xml:space="preserve"> радиус ↓, металдық ↓, бейметалдық ↑, қышқылдық ↑, тотықтырғыш ↑.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Оксид — екі элементтен тұратын, біреуі оттек (O⁻²) қосылыс.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Негіз = Me(OH)ₙ, қышқыл = HₙR, тұз = MeₙRₘ (металл + қышқылдық қалдық).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Барлық реакцияларда: </w:t>
      </w:r>
      <w:r>
        <w:rPr>
          <w:rFonts w:ascii="Calibri" w:hAnsi="Calibri"/>
          <w:b/>
          <w:color w:val="0F5C4A"/>
          <w:sz w:val="21"/>
        </w:rPr>
        <w:t>зат массасы сақталады → теңдеуді теңестір</w:t>
      </w:r>
      <w:r>
        <w:rPr>
          <w:rFonts w:ascii="Calibri" w:hAnsi="Calibri"/>
          <w:b w:val="0"/>
          <w:color w:val="1F2A2E"/>
          <w:sz w:val="21"/>
        </w:rPr>
        <w:t>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Реакция жүру шарты: тұнба ↓, газ ↑ немесе су түзілуі.</w:t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1. Периодтық жүйе заңдылықтары</w:t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Менделеев кестесі — элементтердің ядро зарядының өсу ретімен орналасуы. Қасиеттер ядро зарядына тәуелді периодты түрде өзгереді.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1.1. Атом құрылысы бойынша есептеу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Реттік нөмір Z = протон саны = электрон саны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Нейтрон саны:  N = Ar − Z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Массалық сан:  Ar = Z + 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Электрондық қабаттар: 2, 8, 18, 32 (сыртқы қабатта ең көбі 8)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Мысал: ³⁵Cl → Z = 17, N = 35 − 17 = 18, электрондар 2, 8, 7 → 3-период, VII топ.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1.2. Топ және период бойынша өзгерістер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72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Қасиет</w:t>
            </w:r>
          </w:p>
        </w:tc>
        <w:tc>
          <w:tcPr>
            <w:tcW w:type="dxa" w:w="362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Топ бойынша (жоғарыдан төмен)</w:t>
            </w:r>
          </w:p>
        </w:tc>
        <w:tc>
          <w:tcPr>
            <w:tcW w:type="dxa" w:w="345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Период бойынша (солдан оңға)</w:t>
            </w:r>
          </w:p>
        </w:tc>
      </w:tr>
      <w:tr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Ядро заряды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  <w:tc>
          <w:tcPr>
            <w:tcW w:type="dxa" w:w="345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</w:tr>
      <w:tr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Атом радиусы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  <w:tc>
          <w:tcPr>
            <w:tcW w:type="dxa" w:w="345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</w:tr>
      <w:tr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Металдық қасиет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  <w:tc>
          <w:tcPr>
            <w:tcW w:type="dxa" w:w="345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</w:tr>
      <w:tr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Бейметалдық қасиет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  <w:tc>
          <w:tcPr>
            <w:tcW w:type="dxa" w:w="345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</w:tr>
      <w:tr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Тотықтырғыш қабілет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  <w:tc>
          <w:tcPr>
            <w:tcW w:type="dxa" w:w="345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</w:tr>
      <w:tr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Тотықсыздандырғыш қабілет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  <w:tc>
          <w:tcPr>
            <w:tcW w:type="dxa" w:w="345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</w:tr>
      <w:tr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Оксидтердің негізділігі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  <w:tc>
          <w:tcPr>
            <w:tcW w:type="dxa" w:w="345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</w:tr>
      <w:tr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Оксидтердің қышқылдығы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кемиді</w:t>
            </w:r>
          </w:p>
        </w:tc>
        <w:tc>
          <w:tcPr>
            <w:tcW w:type="dxa" w:w="345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</w:tr>
      <w:tr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Балқу / қайнау температурасы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металдарда кемиді, бейметалдарда артады</w:t>
            </w:r>
          </w:p>
        </w:tc>
        <w:tc>
          <w:tcPr>
            <w:tcW w:type="dxa" w:w="345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артады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1.3. Жоғары оксидтер мен сутекті қосылыстар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Топ</w:t>
            </w:r>
          </w:p>
        </w:tc>
        <w:tc>
          <w:tcPr>
            <w:tcW w:type="dxa" w:w="277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Жоғары оксид</w:t>
            </w:r>
          </w:p>
        </w:tc>
        <w:tc>
          <w:tcPr>
            <w:tcW w:type="dxa" w:w="277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Оксид сипаты</w:t>
            </w:r>
          </w:p>
        </w:tc>
        <w:tc>
          <w:tcPr>
            <w:tcW w:type="dxa" w:w="289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Сутекті қосылыс</w:t>
            </w:r>
          </w:p>
        </w:tc>
      </w:tr>
      <w:t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I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R₂O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негіздік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—</w:t>
            </w:r>
          </w:p>
        </w:tc>
      </w:tr>
      <w:tr>
        <w:tc>
          <w:tcPr>
            <w:tcW w:type="dxa" w:w="147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II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RO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негіздік</w:t>
            </w:r>
          </w:p>
        </w:tc>
        <w:tc>
          <w:tcPr>
            <w:tcW w:type="dxa" w:w="289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—</w:t>
            </w:r>
          </w:p>
        </w:tc>
      </w:tr>
      <w:t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III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R₂O₃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екідайлы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—</w:t>
            </w:r>
          </w:p>
        </w:tc>
      </w:tr>
      <w:tr>
        <w:tc>
          <w:tcPr>
            <w:tcW w:type="dxa" w:w="147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IV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RO₂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</w:t>
            </w:r>
          </w:p>
        </w:tc>
        <w:tc>
          <w:tcPr>
            <w:tcW w:type="dxa" w:w="289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RH₄</w:t>
            </w:r>
          </w:p>
        </w:tc>
      </w:tr>
      <w:t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V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R₂O₅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RH₃</w:t>
            </w:r>
          </w:p>
        </w:tc>
      </w:tr>
      <w:tr>
        <w:tc>
          <w:tcPr>
            <w:tcW w:type="dxa" w:w="147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VI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RO₃</w:t>
            </w:r>
          </w:p>
        </w:tc>
        <w:tc>
          <w:tcPr>
            <w:tcW w:type="dxa" w:w="277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</w:t>
            </w:r>
          </w:p>
        </w:tc>
        <w:tc>
          <w:tcPr>
            <w:tcW w:type="dxa" w:w="289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RH₂</w:t>
            </w:r>
          </w:p>
        </w:tc>
      </w:tr>
      <w:t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VII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R₂O₇</w:t>
            </w:r>
          </w:p>
        </w:tc>
        <w:tc>
          <w:tcPr>
            <w:tcW w:type="dxa" w:w="277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</w:t>
            </w:r>
          </w:p>
        </w:tc>
        <w:tc>
          <w:tcPr>
            <w:tcW w:type="dxa" w:w="289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RH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1.4. Тотығу дәрежесін қою ережелері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Қарапайым затта (O₂, Fe, S) — </w:t>
      </w:r>
      <w:r>
        <w:rPr>
          <w:rFonts w:ascii="Calibri" w:hAnsi="Calibri"/>
          <w:b/>
          <w:color w:val="0F5C4A"/>
          <w:sz w:val="21"/>
        </w:rPr>
        <w:t>0</w:t>
      </w:r>
      <w:r>
        <w:rPr>
          <w:rFonts w:ascii="Calibri" w:hAnsi="Calibri"/>
          <w:b w:val="0"/>
          <w:color w:val="1F2A2E"/>
          <w:sz w:val="21"/>
        </w:rPr>
        <w:t>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Оттек — әдетте </w:t>
      </w:r>
      <w:r>
        <w:rPr>
          <w:rFonts w:ascii="Calibri" w:hAnsi="Calibri"/>
          <w:b/>
          <w:color w:val="0F5C4A"/>
          <w:sz w:val="21"/>
        </w:rPr>
        <w:t>−2</w:t>
      </w:r>
      <w:r>
        <w:rPr>
          <w:rFonts w:ascii="Calibri" w:hAnsi="Calibri"/>
          <w:b w:val="0"/>
          <w:color w:val="1F2A2E"/>
          <w:sz w:val="21"/>
        </w:rPr>
        <w:t xml:space="preserve"> (H₂O₂-де −1, OF₂-де +2).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Сутек — металдармен </w:t>
      </w:r>
      <w:r>
        <w:rPr>
          <w:rFonts w:ascii="Calibri" w:hAnsi="Calibri"/>
          <w:b/>
          <w:color w:val="0F5C4A"/>
          <w:sz w:val="21"/>
        </w:rPr>
        <w:t>−1</w:t>
      </w:r>
      <w:r>
        <w:rPr>
          <w:rFonts w:ascii="Calibri" w:hAnsi="Calibri"/>
          <w:b w:val="0"/>
          <w:color w:val="1F2A2E"/>
          <w:sz w:val="21"/>
        </w:rPr>
        <w:t xml:space="preserve">, бейметалдармен </w:t>
      </w:r>
      <w:r>
        <w:rPr>
          <w:rFonts w:ascii="Calibri" w:hAnsi="Calibri"/>
          <w:b/>
          <w:color w:val="0F5C4A"/>
          <w:sz w:val="21"/>
        </w:rPr>
        <w:t>+1</w:t>
      </w:r>
      <w:r>
        <w:rPr>
          <w:rFonts w:ascii="Calibri" w:hAnsi="Calibri"/>
          <w:b w:val="0"/>
          <w:color w:val="1F2A2E"/>
          <w:sz w:val="21"/>
        </w:rPr>
        <w:t>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Бір атомды ионда тотығу дәрежесі = ион заряды (Na⁺ → +1).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Барлық атомдардың қосындысы: бейтарап молекулада </w:t>
      </w:r>
      <w:r>
        <w:rPr>
          <w:rFonts w:ascii="Calibri" w:hAnsi="Calibri"/>
          <w:b/>
          <w:color w:val="0F5C4A"/>
          <w:sz w:val="21"/>
        </w:rPr>
        <w:t>0</w:t>
      </w:r>
      <w:r>
        <w:rPr>
          <w:rFonts w:ascii="Calibri" w:hAnsi="Calibri"/>
          <w:b w:val="0"/>
          <w:color w:val="1F2A2E"/>
          <w:sz w:val="21"/>
        </w:rPr>
        <w:t>, күрделі ионда — ион заряды.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Топ нөмірі: ең жоғары тотығу дәрежесі = топ нөмірі; ең төменгі = топ нөмірі − 8.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H₂SO₄: 2·(+1) + x + 4·(−2) = 0  →  x = +6  (S)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KMnO₄: +1 + x + 4·(−2) = 0      →  x = +7  (Mn)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Na₂Cr₂O₇: 2·(+1) + 2x + 7·(−2) = 0 → x = +6  (Cr)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NH₄⁺: x + 4·(+1) = +1          →  x = −3  (N)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100" w:after="160" w:line="264" w:lineRule="auto"/>
        <w:ind w:left="142"/>
        <w:jc w:val="both"/>
        <w:shd w:val="clear" w:color="auto" w:fill="FFF4E2"/>
        <w:pBdr>
          <w:left w:val="single" w:sz="20" w:space="6" w:color="E0A050"/>
        </w:pBdr>
      </w:pPr>
      <w:r>
        <w:rPr>
          <w:b/>
          <w:color w:val="B55A00"/>
          <w:sz w:val="21"/>
        </w:rPr>
        <w:t xml:space="preserve">!  </w:t>
      </w:r>
      <w:r>
        <w:rPr>
          <w:rFonts w:ascii="Calibri" w:hAnsi="Calibri"/>
          <w:b w:val="0"/>
          <w:color w:val="6B4510"/>
          <w:sz w:val="19"/>
        </w:rPr>
        <w:t>Жоғары оксидті топ нөмірінен шығару: оттегі саны = (8 − топ нөмірі) / 2. Мысалы VII топ: (8 − 7) / 2 → R₂O₇; V топ: (8 − 5) / 2 → R₂O₅.</w:t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2. Оксидтер</w:t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Оксид</w:t>
      </w:r>
      <w:r>
        <w:rPr>
          <w:rFonts w:ascii="Calibri" w:hAnsi="Calibri"/>
          <w:b w:val="0"/>
          <w:color w:val="1F2A2E"/>
          <w:sz w:val="21"/>
        </w:rPr>
        <w:t xml:space="preserve"> — екі элементтен тұратын, біреуі оттек (тотығу дәрежесі −2) болатын күрделі зат. Оксид емес: OF₂, H₂O₂ (пероксид), O₂, O₃.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2.1. Жіктелуі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Түрі</w:t>
            </w:r>
          </w:p>
        </w:tc>
        <w:tc>
          <w:tcPr>
            <w:tcW w:type="dxa" w:w="4309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Құрамы / мысалдар</w:t>
            </w:r>
          </w:p>
        </w:tc>
        <w:tc>
          <w:tcPr>
            <w:tcW w:type="dxa" w:w="379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Негізгі қасиеті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Негізгі</w:t>
            </w:r>
          </w:p>
        </w:tc>
        <w:tc>
          <w:tcPr>
            <w:tcW w:type="dxa" w:w="430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MeO, Me₂O — Na₂O, K₂O, CaO, MgO, CuO, FeO, BaO</w:t>
            </w:r>
          </w:p>
        </w:tc>
        <w:tc>
          <w:tcPr>
            <w:tcW w:type="dxa" w:w="379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негіз түзеді; қышқылмен, қышқылдық оксидпен әрекеттеседі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Қышқылдық</w:t>
            </w:r>
          </w:p>
        </w:tc>
        <w:tc>
          <w:tcPr>
            <w:tcW w:type="dxa" w:w="430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бейметалл оксидтері: CO₂, SO₂, SO₃, P₂O₅, N₂O₅, SiO₂; жоғары дәрежелі металдар: CrO₃, Mn₂O₇</w:t>
            </w:r>
          </w:p>
        </w:tc>
        <w:tc>
          <w:tcPr>
            <w:tcW w:type="dxa" w:w="379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 түзеді; сілтімен, негізгі оксидпен әрекеттеседі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Екідайлы</w:t>
            </w:r>
          </w:p>
        </w:tc>
        <w:tc>
          <w:tcPr>
            <w:tcW w:type="dxa" w:w="430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ZnO, BeO, Al₂O₃, Cr₂O₃, PbO, SnO, MnO₂</w:t>
            </w:r>
          </w:p>
        </w:tc>
        <w:tc>
          <w:tcPr>
            <w:tcW w:type="dxa" w:w="379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қышқылмен де, сілтімен де әрекеттеседі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Бейтарап</w:t>
            </w:r>
          </w:p>
        </w:tc>
        <w:tc>
          <w:tcPr>
            <w:tcW w:type="dxa" w:w="430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CO, NO, N₂O, SiO</w:t>
            </w:r>
          </w:p>
        </w:tc>
        <w:tc>
          <w:tcPr>
            <w:tcW w:type="dxa" w:w="379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тұз түзбейді, қышқыл/негіз қасиеті жоқ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2.2. Химиялық қасиеттері</w:t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Негізгі оксидтер: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CaO + H₂O → Ca(OH)₂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CaO + 2HCl → CaCl₂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CaO + CO₂ → CaCO₃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Na₂O + SO₃ → Na₂SO₄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CuO + H₂ →(t) Cu + H₂O   (тотықсыздану)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Қышқылдық оксидтер: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SO₃ + H₂O → H₂SO₄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CO₂ + H₂O ⇄ H₂CO₃   (әлсіз, тұрақсыз)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SO₂ + 2NaOH → Na₂SO₃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CO₂ + CaO → CaCO₃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CO₂ + Ca(OH)₂ → CaCO₃↓ + H₂O   (әк суы лайланады — CO₂-ге сынақ)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Екідайлы оксидтер: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ZnO + 2HCl → ZnCl₂ + H₂O   (қышқылмен — негіз сияқты)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ZnO + 2NaOH + H₂O → Na₂[Zn(OH)₄]   (сілтімен — қышқыл сияқты)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Al₂O₃ + 6HCl → 2AlCl₃ + 3H₂O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Al₂O₃ + 2NaOH + 3H₂O → 2Na[Al(OH)₄]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2.3. Алынуы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Металдың / бейметалдың оттекте жануы: 2Ca + O₂ → 2CaO;  S + O₂ → SO₂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Тұздардың термиялық ыдырауы: CaCO₃ →(t) CaO + CO₂↑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Негіздердің ыдырауы: Cu(OH)₂ →(t) CuO + H₂O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Сутегімен / көміртегімен тотықсыздану: CuO + H₂ → Cu + H₂O</w:t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3. Негіздер</w:t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Негіз</w:t>
      </w:r>
      <w:r>
        <w:rPr>
          <w:rFonts w:ascii="Calibri" w:hAnsi="Calibri"/>
          <w:b w:val="0"/>
          <w:color w:val="1F2A2E"/>
          <w:sz w:val="21"/>
        </w:rPr>
        <w:t xml:space="preserve"> — металл атомы мен бір немесе бірнеше гидроксид тобынан (−OH) тұратын күрделі зат. OH тобының саны металдың валенттілігіне тең.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3.1. Жіктелуі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Белгісі</w:t>
            </w:r>
          </w:p>
        </w:tc>
        <w:tc>
          <w:tcPr>
            <w:tcW w:type="dxa" w:w="3175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Түрлері</w:t>
            </w:r>
          </w:p>
        </w:tc>
        <w:tc>
          <w:tcPr>
            <w:tcW w:type="dxa" w:w="4932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Мысалдар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Ерігіштігі</w:t>
            </w:r>
          </w:p>
        </w:tc>
        <w:tc>
          <w:tcPr>
            <w:tcW w:type="dxa" w:w="317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еритін (сілтілер) / ерімейтін</w:t>
            </w:r>
          </w:p>
        </w:tc>
        <w:tc>
          <w:tcPr>
            <w:tcW w:type="dxa" w:w="493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NaOH, KOH, Ca(OH)₂, Ba(OH)₂ / Cu(OH)₂, Fe(OH)₃, Mg(OH)₂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Қышқылдығы</w:t>
            </w:r>
          </w:p>
        </w:tc>
        <w:tc>
          <w:tcPr>
            <w:tcW w:type="dxa" w:w="317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бірқышқылды / екіқышқылды / үшқышқылды</w:t>
            </w:r>
          </w:p>
        </w:tc>
        <w:tc>
          <w:tcPr>
            <w:tcW w:type="dxa" w:w="493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NaOH / Ca(OH)₂, Ba(OH)₂ / Fe(OH)₃, Al(OH)₃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Күші</w:t>
            </w:r>
          </w:p>
        </w:tc>
        <w:tc>
          <w:tcPr>
            <w:tcW w:type="dxa" w:w="317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күшті / әлсіз</w:t>
            </w:r>
          </w:p>
        </w:tc>
        <w:tc>
          <w:tcPr>
            <w:tcW w:type="dxa" w:w="493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NaOH, KOH, Ca(OH)₂ / NH₃·H₂O, Cu(OH)₂, Fe(OH)₃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Ерекше</w:t>
            </w:r>
          </w:p>
        </w:tc>
        <w:tc>
          <w:tcPr>
            <w:tcW w:type="dxa" w:w="317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екідайлы негіздер</w:t>
            </w:r>
          </w:p>
        </w:tc>
        <w:tc>
          <w:tcPr>
            <w:tcW w:type="dxa" w:w="493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Zn(OH)₂, Al(OH)₃, Be(OH)₂, Cr(OH)₃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Аталуы:</w:t>
      </w:r>
      <w:r>
        <w:rPr>
          <w:rFonts w:ascii="Calibri" w:hAnsi="Calibri"/>
          <w:b w:val="0"/>
          <w:color w:val="1F2A2E"/>
          <w:sz w:val="21"/>
        </w:rPr>
        <w:t xml:space="preserve"> металл атауы + «гидроксиді»: NaOH — натрий гидроксиді, Ca(OH)₂ — кальций гидроксиді, Fe(OH)₃ — темір(III) гидроксиді. Ерітіндісі — сілті, «сілтілі орта» (pH &gt; 7).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3.2. Химиялық қасиеттері (4 негізгі)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1) + қышқыл (нейтралдау):  NaOH + HCl → NaCl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2) + қышқылдық оксид:      2KOH + CO₂ → K₂CO₃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3) + тұз (екеуі де еритін болса):  2NaOH + CuSO₄ → Cu(OH)₂↓ + Na₂SO₄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4) ерімейтін негіз қыздырғанда:    Cu(OH)₂ →(t) CuO + H₂O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Қосымша мысалдар: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FeCl₃ + 3KOH → Fe(OH)₃↓ + 3KCl   (қоңыр тұнба)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Al(OH)₃ + 3HCl → AlCl₃ + 3H₂O   (негіз ретінде)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Al(OH)₃ + NaOH → Na[Al(OH)₄]   (қышқыл ретінде — екідайлы)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Ca(OH)₂ + CO₂ → CaCO₃↓ + H₂O   (әк суы)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3.3. Алынуы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Белсенді металл + су: 2Na + 2H₂O → 2NaOH + H₂↑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Негізгі оксид + су: CaO + H₂O → Ca(OH)₂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Тұз + сілті: CuSO₄ + 2NaOH → Cu(OH)₂↓ + Na₂SO₄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Ерімейтін негіздер тек ерітіндідегі реакциямен алынады (MeO + H₂O реакциясы жүрмейді).</w:t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4. Қышқылдар</w:t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Қышқыл</w:t>
      </w:r>
      <w:r>
        <w:rPr>
          <w:rFonts w:ascii="Calibri" w:hAnsi="Calibri"/>
          <w:b w:val="0"/>
          <w:color w:val="1F2A2E"/>
          <w:sz w:val="21"/>
        </w:rPr>
        <w:t xml:space="preserve"> — сутегі атомдарын (H⁺) металл атомдарына немесе катиондарға бере алатын күрделі зат. Құрамы: H + қышқылдық қалдық.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4.1. Жіктелуі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Белгісі</w:t>
            </w:r>
          </w:p>
        </w:tc>
        <w:tc>
          <w:tcPr>
            <w:tcW w:type="dxa" w:w="272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Түрлері</w:t>
            </w:r>
          </w:p>
        </w:tc>
        <w:tc>
          <w:tcPr>
            <w:tcW w:type="dxa" w:w="5386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Мысалдар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Құрамы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оттекті / оттексіз</w:t>
            </w:r>
          </w:p>
        </w:tc>
        <w:tc>
          <w:tcPr>
            <w:tcW w:type="dxa" w:w="538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H₂SO₄, HNO₃, H₃PO₄ / HCl, H₂S, HBr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Негіздігі</w:t>
            </w:r>
          </w:p>
        </w:tc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бір / екі / үш негізді</w:t>
            </w:r>
          </w:p>
        </w:tc>
        <w:tc>
          <w:tcPr>
            <w:tcW w:type="dxa" w:w="5386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HCl, HNO₃ / H₂SO₄, H₂CO₃, H₂S / H₃PO₄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Күші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күшті / әлсіз</w:t>
            </w:r>
          </w:p>
        </w:tc>
        <w:tc>
          <w:tcPr>
            <w:tcW w:type="dxa" w:w="538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HCl, HBr, HI, HNO₃, H₂SO₄ / H₂CO₃, H₂SiO₃, H₂S</w:t>
            </w:r>
          </w:p>
        </w:tc>
      </w:tr>
      <w:tr>
        <w:tc>
          <w:tcPr>
            <w:tcW w:type="dxa" w:w="170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Ұшпалығы</w:t>
            </w:r>
          </w:p>
        </w:tc>
        <w:tc>
          <w:tcPr>
            <w:tcW w:type="dxa" w:w="272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ұшпа / ұшпайтын</w:t>
            </w:r>
          </w:p>
        </w:tc>
        <w:tc>
          <w:tcPr>
            <w:tcW w:type="dxa" w:w="5386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HCl, HNO₃ / H₂SO₄, H₃PO₄</w:t>
            </w:r>
          </w:p>
        </w:tc>
      </w:tr>
      <w:t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Тұрақтылығы</w:t>
            </w:r>
          </w:p>
        </w:tc>
        <w:tc>
          <w:tcPr>
            <w:tcW w:type="dxa" w:w="272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тұрақты / тұрақсыз</w:t>
            </w:r>
          </w:p>
        </w:tc>
        <w:tc>
          <w:tcPr>
            <w:tcW w:type="dxa" w:w="538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H₂SO₄ / H₂CO₃ → CO₂↑ + H₂O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Аталуы:</w:t>
      </w:r>
      <w:r>
        <w:rPr>
          <w:rFonts w:ascii="Calibri" w:hAnsi="Calibri"/>
          <w:b w:val="0"/>
          <w:color w:val="1F2A2E"/>
          <w:sz w:val="21"/>
        </w:rPr>
        <w:t xml:space="preserve"> оттексіз — «...сутек қышқылы»: HCl — хлорсутек қышқылы, H₂S — күкіртсутек қышқылы. Оттекті — элемент атауы + «қышқылы»: H₂SO₄ — күкірт қышқылы, H₂SO₃ — күкіртті қышқыл, HNO₃ — азот қышқылы, HNO₂ — азотты қышқыл, H₂CO₃ — көмір қышқылы, H₃PO₄ — ортофосфор қышқылы.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4.2. Химиялық қасиеттері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1) + металл (H-қа дейінгі):  Zn + 2HCl → ZnCl₂ + H₂↑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2) + негізгі оксид:            CuO + H₂SO₄ → CuSO₄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3) + негіз (нейтралдау):        NaOH + HNO₃ → NaNO₃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4) + тұз:                      CaCO₃ + 2HCl → CaCl₂ + H₂O + CO₂↑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5) + екідайлы оксид/негіз:      ZnO + 2HNO₃ → Zn(NO₃)₂ + H₂O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Сапалық (айыру) реакциялар: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HCl + AgNO₃ → AgCl↓ + HNO₃   (ақ ірімшік тәрізді тұнба — Cl⁻-ке сынақ)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H₂SO₄ + BaCl₂ → BaSO₄↓ + 2HCl   (ақ тұнба — SO₄²⁻-ке сынақ)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H₂CO₃ → CO₂↑ + H₂O,  CO₂ + Ca(OH)₂ → CaCO₃↓ + H₂O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100" w:after="160" w:line="264" w:lineRule="auto"/>
        <w:ind w:left="142"/>
        <w:jc w:val="both"/>
        <w:shd w:val="clear" w:color="auto" w:fill="FFF4E2"/>
        <w:pBdr>
          <w:left w:val="single" w:sz="20" w:space="6" w:color="E0A050"/>
        </w:pBdr>
      </w:pPr>
      <w:r>
        <w:rPr>
          <w:b/>
          <w:color w:val="B55A00"/>
          <w:sz w:val="21"/>
        </w:rPr>
        <w:t xml:space="preserve">!  </w:t>
      </w:r>
      <w:r>
        <w:rPr>
          <w:rFonts w:ascii="Calibri" w:hAnsi="Calibri"/>
          <w:b w:val="0"/>
          <w:color w:val="6B4510"/>
          <w:sz w:val="19"/>
        </w:rPr>
        <w:t>Сұйытылған қышқылдар H-қа дейінгі металдармен әрекеттеседі (K, Ca, Na, Mg, Al, Zn, Fe, Ni, Sn, Pb). Cu, Ag, Au, Hg — әрекеттеспейді.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4.3. Индикаторлар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60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Индикатор</w:t>
            </w:r>
          </w:p>
        </w:tc>
        <w:tc>
          <w:tcPr>
            <w:tcW w:type="dxa" w:w="238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Қышқылдық орта</w:t>
            </w:r>
          </w:p>
        </w:tc>
        <w:tc>
          <w:tcPr>
            <w:tcW w:type="dxa" w:w="221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Бейтарап</w:t>
            </w:r>
          </w:p>
        </w:tc>
        <w:tc>
          <w:tcPr>
            <w:tcW w:type="dxa" w:w="260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Сілтілік орта</w:t>
            </w:r>
          </w:p>
        </w:tc>
      </w:tr>
      <w:t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Лакмус</w:t>
            </w:r>
          </w:p>
        </w:tc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қызыл</w:t>
            </w:r>
          </w:p>
        </w:tc>
        <w:tc>
          <w:tcPr>
            <w:tcW w:type="dxa" w:w="221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күлгін</w:t>
            </w:r>
          </w:p>
        </w:tc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көк</w:t>
            </w:r>
          </w:p>
        </w:tc>
      </w:tr>
      <w:tr>
        <w:tc>
          <w:tcPr>
            <w:tcW w:type="dxa" w:w="260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Метилоранж</w:t>
            </w:r>
          </w:p>
        </w:tc>
        <w:tc>
          <w:tcPr>
            <w:tcW w:type="dxa" w:w="238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қызғылт</w:t>
            </w:r>
          </w:p>
        </w:tc>
        <w:tc>
          <w:tcPr>
            <w:tcW w:type="dxa" w:w="221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қызғылт сары</w:t>
            </w:r>
          </w:p>
        </w:tc>
        <w:tc>
          <w:tcPr>
            <w:tcW w:type="dxa" w:w="260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сары</w:t>
            </w:r>
          </w:p>
        </w:tc>
      </w:tr>
      <w:t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Бромтимол көк</w:t>
            </w:r>
          </w:p>
        </w:tc>
        <w:tc>
          <w:tcPr>
            <w:tcW w:type="dxa" w:w="238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сары</w:t>
            </w:r>
          </w:p>
        </w:tc>
        <w:tc>
          <w:tcPr>
            <w:tcW w:type="dxa" w:w="221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жасыл</w:t>
            </w:r>
          </w:p>
        </w:tc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көк</w:t>
            </w:r>
          </w:p>
        </w:tc>
      </w:tr>
      <w:tr>
        <w:tc>
          <w:tcPr>
            <w:tcW w:type="dxa" w:w="260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Фенолфталеин</w:t>
            </w:r>
          </w:p>
        </w:tc>
        <w:tc>
          <w:tcPr>
            <w:tcW w:type="dxa" w:w="238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түссіз</w:t>
            </w:r>
          </w:p>
        </w:tc>
        <w:tc>
          <w:tcPr>
            <w:tcW w:type="dxa" w:w="221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түссіз</w:t>
            </w:r>
          </w:p>
        </w:tc>
        <w:tc>
          <w:tcPr>
            <w:tcW w:type="dxa" w:w="260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таңқурай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5. Тұздар</w:t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Тұз</w:t>
      </w:r>
      <w:r>
        <w:rPr>
          <w:rFonts w:ascii="Calibri" w:hAnsi="Calibri"/>
          <w:b w:val="0"/>
          <w:color w:val="1F2A2E"/>
          <w:sz w:val="21"/>
        </w:rPr>
        <w:t xml:space="preserve"> — металл катионы мен қышқылдық қалдық анионынан тұратын күрделі зат (мысалы NaCl = Na⁺ + Cl⁻).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5.1. Тұздардың түрлері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Түрі</w:t>
            </w:r>
          </w:p>
        </w:tc>
        <w:tc>
          <w:tcPr>
            <w:tcW w:type="dxa" w:w="362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Анықтамасы</w:t>
            </w:r>
          </w:p>
        </w:tc>
        <w:tc>
          <w:tcPr>
            <w:tcW w:type="dxa" w:w="4195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Мысалдар</w:t>
            </w:r>
          </w:p>
        </w:tc>
      </w:tr>
      <w:tr>
        <w:tc>
          <w:tcPr>
            <w:tcW w:type="dxa" w:w="198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Орташа (бейтарап)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қышқылдың барлық H атомы металмен алмасқан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NaCl, K₂SO₄, CaCO₃, AlCl₃, Na₃PO₄</w:t>
            </w:r>
          </w:p>
        </w:tc>
      </w:tr>
      <w:tr>
        <w:tc>
          <w:tcPr>
            <w:tcW w:type="dxa" w:w="198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Қышқылдық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 қалдықта H атомы қалған</w:t>
            </w:r>
          </w:p>
        </w:tc>
        <w:tc>
          <w:tcPr>
            <w:tcW w:type="dxa" w:w="419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NaHSO₄, NaHCO₃, Ca(HCO₃)₂, KH₂PO₄, Na₂HPO₄</w:t>
            </w:r>
          </w:p>
        </w:tc>
      </w:tr>
      <w:tr>
        <w:tc>
          <w:tcPr>
            <w:tcW w:type="dxa" w:w="198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Негіздік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құрамында OH тобы қалған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Mg(OH)Cl, Cu(OH)NO₃, Al(OH)₂Cl, Bi(OH)₂NO₃</w:t>
            </w:r>
          </w:p>
        </w:tc>
      </w:tr>
      <w:tr>
        <w:tc>
          <w:tcPr>
            <w:tcW w:type="dxa" w:w="198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Қос тұз</w:t>
            </w:r>
          </w:p>
        </w:tc>
        <w:tc>
          <w:tcPr>
            <w:tcW w:type="dxa" w:w="36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екі түрлі катион (немесе анион)</w:t>
            </w:r>
          </w:p>
        </w:tc>
        <w:tc>
          <w:tcPr>
            <w:tcW w:type="dxa" w:w="419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KAl(SO₄)₂, (NH₄)₂Fe(SO₄)₂, NaKCO₃</w:t>
            </w:r>
          </w:p>
        </w:tc>
      </w:tr>
      <w:tr>
        <w:tc>
          <w:tcPr>
            <w:tcW w:type="dxa" w:w="198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Кристаллогидрат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құрамында кристалдану суы бар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CuSO₄·5H₂O (мыс купоросы), Na₂CO₃·10H₂O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/>
          <w:color w:val="0F5C4A"/>
          <w:sz w:val="21"/>
        </w:rPr>
        <w:t>Алыну жолдары: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Қышқылдық тұз: артық қышқылмен — NaOH + H₂SO₄(арт.) → NaHSO₄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Негіздік тұз: артық негізбен — Mg(OH)₂ + HCl → Mg(OH)Cl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Орташа тұз: натрий гидроксиді + артық қышқыл — 2NaOH + H₂SO₄ → Na₂SO₄ + 2H₂O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5.2. Аталуы (халықаралық номенклатура)</w:t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 xml:space="preserve">Алдымен анион, сосын катион аталады: NaCl — </w:t>
      </w:r>
      <w:r>
        <w:rPr>
          <w:rFonts w:ascii="Calibri" w:hAnsi="Calibri"/>
          <w:b/>
          <w:color w:val="0F5C4A"/>
          <w:sz w:val="21"/>
        </w:rPr>
        <w:t>натрий хлориді</w:t>
      </w:r>
      <w:r>
        <w:rPr>
          <w:rFonts w:ascii="Calibri" w:hAnsi="Calibri"/>
          <w:b w:val="0"/>
          <w:color w:val="1F2A2E"/>
          <w:sz w:val="21"/>
        </w:rPr>
        <w:t xml:space="preserve">, CaSO₄ — </w:t>
      </w:r>
      <w:r>
        <w:rPr>
          <w:rFonts w:ascii="Calibri" w:hAnsi="Calibri"/>
          <w:b/>
          <w:color w:val="0F5C4A"/>
          <w:sz w:val="21"/>
        </w:rPr>
        <w:t>кальций сульфаты</w:t>
      </w:r>
      <w:r>
        <w:rPr>
          <w:rFonts w:ascii="Calibri" w:hAnsi="Calibri"/>
          <w:b w:val="0"/>
          <w:color w:val="1F2A2E"/>
          <w:sz w:val="21"/>
        </w:rPr>
        <w:t xml:space="preserve">, Fe₂(SO₄)₃ — </w:t>
      </w:r>
      <w:r>
        <w:rPr>
          <w:rFonts w:ascii="Calibri" w:hAnsi="Calibri"/>
          <w:b/>
          <w:color w:val="0F5C4A"/>
          <w:sz w:val="21"/>
        </w:rPr>
        <w:t>темір(III) сульфаты</w:t>
      </w:r>
      <w:r>
        <w:rPr>
          <w:rFonts w:ascii="Calibri" w:hAnsi="Calibri"/>
          <w:b w:val="0"/>
          <w:color w:val="1F2A2E"/>
          <w:sz w:val="21"/>
        </w:rPr>
        <w:t xml:space="preserve">, NaHCO₃ — </w:t>
      </w:r>
      <w:r>
        <w:rPr>
          <w:rFonts w:ascii="Calibri" w:hAnsi="Calibri"/>
          <w:b/>
          <w:color w:val="0F5C4A"/>
          <w:sz w:val="21"/>
        </w:rPr>
        <w:t>натрий гидрокарбонаты</w:t>
      </w:r>
      <w:r>
        <w:rPr>
          <w:rFonts w:ascii="Calibri" w:hAnsi="Calibri"/>
          <w:b w:val="0"/>
          <w:color w:val="1F2A2E"/>
          <w:sz w:val="21"/>
        </w:rPr>
        <w:t xml:space="preserve">, NaHSO₄ — </w:t>
      </w:r>
      <w:r>
        <w:rPr>
          <w:rFonts w:ascii="Calibri" w:hAnsi="Calibri"/>
          <w:b/>
          <w:color w:val="0F5C4A"/>
          <w:sz w:val="21"/>
        </w:rPr>
        <w:t>натрий гидросульфаты</w:t>
      </w:r>
      <w:r>
        <w:rPr>
          <w:rFonts w:ascii="Calibri" w:hAnsi="Calibri"/>
          <w:b w:val="0"/>
          <w:color w:val="1F2A2E"/>
          <w:sz w:val="21"/>
        </w:rPr>
        <w:t xml:space="preserve">, Mg(OH)Cl — </w:t>
      </w:r>
      <w:r>
        <w:rPr>
          <w:rFonts w:ascii="Calibri" w:hAnsi="Calibri"/>
          <w:b/>
          <w:color w:val="0F5C4A"/>
          <w:sz w:val="21"/>
        </w:rPr>
        <w:t>магний гидроксохлориді</w:t>
      </w:r>
      <w:r>
        <w:rPr>
          <w:rFonts w:ascii="Calibri" w:hAnsi="Calibri"/>
          <w:b w:val="0"/>
          <w:color w:val="1F2A2E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64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Анион</w:t>
            </w:r>
          </w:p>
        </w:tc>
        <w:tc>
          <w:tcPr>
            <w:tcW w:type="dxa" w:w="3061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Атауы</w:t>
            </w:r>
          </w:p>
        </w:tc>
        <w:tc>
          <w:tcPr>
            <w:tcW w:type="dxa" w:w="181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Анион</w:t>
            </w:r>
          </w:p>
        </w:tc>
        <w:tc>
          <w:tcPr>
            <w:tcW w:type="dxa" w:w="328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Атауы</w:t>
            </w:r>
          </w:p>
        </w:tc>
      </w:tr>
      <w:tr>
        <w:tc>
          <w:tcPr>
            <w:tcW w:type="dxa" w:w="16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Cl⁻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хлорид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CO₃²⁻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карбонат</w:t>
            </w:r>
          </w:p>
        </w:tc>
      </w:tr>
      <w:tr>
        <w:tc>
          <w:tcPr>
            <w:tcW w:type="dxa" w:w="164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S²⁻</w:t>
            </w:r>
          </w:p>
        </w:tc>
        <w:tc>
          <w:tcPr>
            <w:tcW w:type="dxa" w:w="306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сульфид</w:t>
            </w:r>
          </w:p>
        </w:tc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HCO₃⁻</w:t>
            </w:r>
          </w:p>
        </w:tc>
        <w:tc>
          <w:tcPr>
            <w:tcW w:type="dxa" w:w="328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гидрокарбонат</w:t>
            </w:r>
          </w:p>
        </w:tc>
      </w:tr>
      <w:tr>
        <w:tc>
          <w:tcPr>
            <w:tcW w:type="dxa" w:w="16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SO₄²⁻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сульфат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PO₄³⁻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фосфат</w:t>
            </w:r>
          </w:p>
        </w:tc>
      </w:tr>
      <w:tr>
        <w:tc>
          <w:tcPr>
            <w:tcW w:type="dxa" w:w="164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SO₃²⁻</w:t>
            </w:r>
          </w:p>
        </w:tc>
        <w:tc>
          <w:tcPr>
            <w:tcW w:type="dxa" w:w="306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сульфит</w:t>
            </w:r>
          </w:p>
        </w:tc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SiO₃²⁻</w:t>
            </w:r>
          </w:p>
        </w:tc>
        <w:tc>
          <w:tcPr>
            <w:tcW w:type="dxa" w:w="328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силикат</w:t>
            </w:r>
          </w:p>
        </w:tc>
      </w:tr>
      <w:tr>
        <w:tc>
          <w:tcPr>
            <w:tcW w:type="dxa" w:w="16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NO₃⁻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нитрат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MnO₄⁻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перманганат</w:t>
            </w:r>
          </w:p>
        </w:tc>
      </w:tr>
      <w:tr>
        <w:tc>
          <w:tcPr>
            <w:tcW w:type="dxa" w:w="164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NO₂⁻</w:t>
            </w:r>
          </w:p>
        </w:tc>
        <w:tc>
          <w:tcPr>
            <w:tcW w:type="dxa" w:w="3061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нитрит</w:t>
            </w:r>
          </w:p>
        </w:tc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Cr₂O₇²⁻</w:t>
            </w:r>
          </w:p>
        </w:tc>
        <w:tc>
          <w:tcPr>
            <w:tcW w:type="dxa" w:w="328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бихромат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5.3. Химиялық қасиеттері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15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Реакция</w:t>
            </w:r>
          </w:p>
        </w:tc>
        <w:tc>
          <w:tcPr>
            <w:tcW w:type="dxa" w:w="3855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Шарты / белгісі</w:t>
            </w:r>
          </w:p>
        </w:tc>
        <w:tc>
          <w:tcPr>
            <w:tcW w:type="dxa" w:w="379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Мысал</w:t>
            </w:r>
          </w:p>
        </w:tc>
      </w:tr>
      <w:tr>
        <w:tc>
          <w:tcPr>
            <w:tcW w:type="dxa" w:w="215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Тұз + металл</w:t>
            </w:r>
          </w:p>
        </w:tc>
        <w:tc>
          <w:tcPr>
            <w:tcW w:type="dxa" w:w="385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металл тұздағы металдан белсенді болуы керек</w:t>
            </w:r>
          </w:p>
        </w:tc>
        <w:tc>
          <w:tcPr>
            <w:tcW w:type="dxa" w:w="379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Fe + CuSO₄ → FeSO₄ + Cu</w:t>
            </w:r>
          </w:p>
        </w:tc>
      </w:tr>
      <w:tr>
        <w:tc>
          <w:tcPr>
            <w:tcW w:type="dxa" w:w="215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Тұз + сілті</w:t>
            </w:r>
          </w:p>
        </w:tc>
        <w:tc>
          <w:tcPr>
            <w:tcW w:type="dxa" w:w="385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екеуі де еритін, тұнба түзіледі</w:t>
            </w:r>
          </w:p>
        </w:tc>
        <w:tc>
          <w:tcPr>
            <w:tcW w:type="dxa" w:w="379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CuSO₄ + 2NaOH → Cu(OH)₂↓ + Na₂SO₄</w:t>
            </w:r>
          </w:p>
        </w:tc>
      </w:tr>
      <w:tr>
        <w:tc>
          <w:tcPr>
            <w:tcW w:type="dxa" w:w="215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Тұз + қышқыл</w:t>
            </w:r>
          </w:p>
        </w:tc>
        <w:tc>
          <w:tcPr>
            <w:tcW w:type="dxa" w:w="385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тұнба, газ немесе су түзіледі</w:t>
            </w:r>
          </w:p>
        </w:tc>
        <w:tc>
          <w:tcPr>
            <w:tcW w:type="dxa" w:w="379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Na₂CO₃ + 2HCl → 2NaCl + H₂O + CO₂↑</w:t>
            </w:r>
          </w:p>
        </w:tc>
      </w:tr>
      <w:tr>
        <w:tc>
          <w:tcPr>
            <w:tcW w:type="dxa" w:w="215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Тұз + тұз</w:t>
            </w:r>
          </w:p>
        </w:tc>
        <w:tc>
          <w:tcPr>
            <w:tcW w:type="dxa" w:w="385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екеуі де еритін, тұнба түзіледі</w:t>
            </w:r>
          </w:p>
        </w:tc>
        <w:tc>
          <w:tcPr>
            <w:tcW w:type="dxa" w:w="379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BaCl₂ + Na₂SO₄ → BaSO₄↓ + 2NaCl</w:t>
            </w:r>
          </w:p>
        </w:tc>
      </w:tr>
      <w:tr>
        <w:tc>
          <w:tcPr>
            <w:tcW w:type="dxa" w:w="215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Тұз + негізгі оксид</w:t>
            </w:r>
          </w:p>
        </w:tc>
        <w:tc>
          <w:tcPr>
            <w:tcW w:type="dxa" w:w="385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қышқылдық оксидпен: CaO + CO₂ → CaCO₃</w:t>
            </w:r>
          </w:p>
        </w:tc>
        <w:tc>
          <w:tcPr>
            <w:tcW w:type="dxa" w:w="379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CaO + SiO₂ → CaSiO₃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5.4. Тұздардың алынуы (7 әдіс)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1) Металл + бейметалл:        2Na + Cl₂ → 2NaCl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2) Металл + қышқыл:           Zn + 2HCl → ZnCl₂ + H₂↑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3) Негіз + қышқыл:            Ca(OH)₂ + 2HNO₃ → Ca(NO₃)₂ + 2H₂O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4) Негізгі оксид + қышқылдық оксид:  CaO + CO₂ → CaCO₃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5) Негіз + қышқылдық оксид:   2NaOH + SO₃ → Na₂SO₄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6) Металл + тұз:              Fe + CuSO₄ → FeSO₄ + Cu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7) Тұз + тұз (немесе тұз + сілті):  AgNO₃ + NaCl → AgCl↓ + NaNO₃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5.5. Ерігіштік ережелері (қысқаша)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 xml:space="preserve">Барлық </w:t>
      </w:r>
      <w:r>
        <w:rPr>
          <w:rFonts w:ascii="Calibri" w:hAnsi="Calibri"/>
          <w:b/>
          <w:color w:val="0F5C4A"/>
          <w:sz w:val="21"/>
        </w:rPr>
        <w:t>нитраттар</w:t>
      </w:r>
      <w:r>
        <w:rPr>
          <w:rFonts w:ascii="Calibri" w:hAnsi="Calibri"/>
          <w:b w:val="0"/>
          <w:color w:val="1F2A2E"/>
          <w:sz w:val="21"/>
        </w:rPr>
        <w:t xml:space="preserve">, сілтілік металдар мен аммоний тұздары — </w:t>
      </w:r>
      <w:r>
        <w:rPr>
          <w:rFonts w:ascii="Calibri" w:hAnsi="Calibri"/>
          <w:b/>
          <w:color w:val="0F5C4A"/>
          <w:sz w:val="21"/>
        </w:rPr>
        <w:t>ериді</w:t>
      </w:r>
      <w:r>
        <w:rPr>
          <w:rFonts w:ascii="Calibri" w:hAnsi="Calibri"/>
          <w:b w:val="0"/>
          <w:color w:val="1F2A2E"/>
          <w:sz w:val="21"/>
        </w:rPr>
        <w:t>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/>
          <w:color w:val="0F5C4A"/>
          <w:sz w:val="21"/>
        </w:rPr>
        <w:t>Хлоридтер</w:t>
      </w:r>
      <w:r>
        <w:rPr>
          <w:rFonts w:ascii="Calibri" w:hAnsi="Calibri"/>
          <w:b w:val="0"/>
          <w:color w:val="1F2A2E"/>
          <w:sz w:val="21"/>
        </w:rPr>
        <w:t xml:space="preserve"> ериді, тек AgCl, PbCl₂ — ерімейді.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/>
          <w:color w:val="0F5C4A"/>
          <w:sz w:val="21"/>
        </w:rPr>
        <w:t>Сульфаттар</w:t>
      </w:r>
      <w:r>
        <w:rPr>
          <w:rFonts w:ascii="Calibri" w:hAnsi="Calibri"/>
          <w:b w:val="0"/>
          <w:color w:val="1F2A2E"/>
          <w:sz w:val="21"/>
        </w:rPr>
        <w:t xml:space="preserve"> ериді, тек BaSO₄, PbSO₄ — ерімейді, CaSO₄ — нашар ериді.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/>
          <w:color w:val="0F5C4A"/>
          <w:sz w:val="21"/>
        </w:rPr>
        <w:t>Карбонаттар, фосфаттар, силикаттар, сульфидтер</w:t>
      </w:r>
      <w:r>
        <w:rPr>
          <w:rFonts w:ascii="Calibri" w:hAnsi="Calibri"/>
          <w:b w:val="0"/>
          <w:color w:val="1F2A2E"/>
          <w:sz w:val="21"/>
        </w:rPr>
        <w:t xml:space="preserve"> — тек Na, K, NH₄ тұздары ериді.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Сілтілер: NaOH, KOH, LiOH, Ca(OH)₂, Ba(OH)₂, Sr(OH)₂ — ериді.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5.6. Күнделікті қолданылатын тұздар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Формуласы</w:t>
            </w:r>
          </w:p>
        </w:tc>
        <w:tc>
          <w:tcPr>
            <w:tcW w:type="dxa" w:w="3969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Химиялық атауы</w:t>
            </w:r>
          </w:p>
        </w:tc>
        <w:tc>
          <w:tcPr>
            <w:tcW w:type="dxa" w:w="4025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Күнделікті атауы / қолданылуы</w:t>
            </w:r>
          </w:p>
        </w:tc>
      </w:tr>
      <w:t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NaCl</w:t>
            </w:r>
          </w:p>
        </w:tc>
        <w:tc>
          <w:tcPr>
            <w:tcW w:type="dxa" w:w="39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натрий хлориді</w:t>
            </w:r>
          </w:p>
        </w:tc>
        <w:tc>
          <w:tcPr>
            <w:tcW w:type="dxa" w:w="40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ас тұзы; консервілеу, тағам</w:t>
            </w:r>
          </w:p>
        </w:tc>
      </w:tr>
      <w:tr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Na₂CO₃</w:t>
            </w:r>
          </w:p>
        </w:tc>
        <w:tc>
          <w:tcPr>
            <w:tcW w:type="dxa" w:w="396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натрий карбонаты</w:t>
            </w:r>
          </w:p>
        </w:tc>
        <w:tc>
          <w:tcPr>
            <w:tcW w:type="dxa" w:w="402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сода (кір жуу содасы)</w:t>
            </w:r>
          </w:p>
        </w:tc>
      </w:tr>
      <w:t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NaHCO₃</w:t>
            </w:r>
          </w:p>
        </w:tc>
        <w:tc>
          <w:tcPr>
            <w:tcW w:type="dxa" w:w="39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натрий гидрокарбонаты</w:t>
            </w:r>
          </w:p>
        </w:tc>
        <w:tc>
          <w:tcPr>
            <w:tcW w:type="dxa" w:w="40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азық-түлік содасы, дәрі</w:t>
            </w:r>
          </w:p>
        </w:tc>
      </w:tr>
      <w:tr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CaCO₃</w:t>
            </w:r>
          </w:p>
        </w:tc>
        <w:tc>
          <w:tcPr>
            <w:tcW w:type="dxa" w:w="396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кальций карбонаты</w:t>
            </w:r>
          </w:p>
        </w:tc>
        <w:tc>
          <w:tcPr>
            <w:tcW w:type="dxa" w:w="402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әктас, мәрмәр, бор, цемент</w:t>
            </w:r>
          </w:p>
        </w:tc>
      </w:tr>
      <w:t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CuSO₄·5H₂O</w:t>
            </w:r>
          </w:p>
        </w:tc>
        <w:tc>
          <w:tcPr>
            <w:tcW w:type="dxa" w:w="39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мыс(II) сульфатының кристаллогидраты</w:t>
            </w:r>
          </w:p>
        </w:tc>
        <w:tc>
          <w:tcPr>
            <w:tcW w:type="dxa" w:w="40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мыс купоросы (өсімдікті қорғау)</w:t>
            </w:r>
          </w:p>
        </w:tc>
      </w:tr>
      <w:tr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KMnO₄</w:t>
            </w:r>
          </w:p>
        </w:tc>
        <w:tc>
          <w:tcPr>
            <w:tcW w:type="dxa" w:w="396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калий перманганаты</w:t>
            </w:r>
          </w:p>
        </w:tc>
        <w:tc>
          <w:tcPr>
            <w:tcW w:type="dxa" w:w="402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марганцовка (антисептик)</w:t>
            </w:r>
          </w:p>
        </w:tc>
      </w:tr>
      <w:t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CaSO₄·2H₂O</w:t>
            </w:r>
          </w:p>
        </w:tc>
        <w:tc>
          <w:tcPr>
            <w:tcW w:type="dxa" w:w="396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кальций сульфатының кристаллогидраты</w:t>
            </w:r>
          </w:p>
        </w:tc>
        <w:tc>
          <w:tcPr>
            <w:tcW w:type="dxa" w:w="402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гипс</w:t>
            </w:r>
          </w:p>
        </w:tc>
      </w:tr>
      <w:tr>
        <w:tc>
          <w:tcPr>
            <w:tcW w:type="dxa" w:w="181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Na₂SO₄·10H₂O</w:t>
            </w:r>
          </w:p>
        </w:tc>
        <w:tc>
          <w:tcPr>
            <w:tcW w:type="dxa" w:w="3969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натрий сульфатының кристаллогидраты</w:t>
            </w:r>
          </w:p>
        </w:tc>
        <w:tc>
          <w:tcPr>
            <w:tcW w:type="dxa" w:w="402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глаубер тұзы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6. Генетикалық байланыс</w:t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Бір элемент қосылыстарының айналымы — «генетикалық қатар»: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Металл:     Me → MeO → Me(OH)ₙ → тұз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Бейметалл:  бейметалл → қышқылдық оксид → қышқыл → тұз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Мысал (кальций қатары):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1) 2Ca + O₂ → 2CaO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2) CaO + H₂O → Ca(OH)₂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3) Ca(OH)₂ + CO₂ → CaCO₃↓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4) CaCO₃ + 2HCl → CaCl₂ + H₂O + CO₂↑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40" w:after="100" w:line="276" w:lineRule="auto"/>
        <w:jc w:val="both"/>
      </w:pPr>
      <w:r>
        <w:rPr>
          <w:rFonts w:ascii="Calibri" w:hAnsi="Calibri"/>
          <w:b w:val="0"/>
          <w:color w:val="1F2A2E"/>
          <w:sz w:val="21"/>
        </w:rPr>
        <w:t>Мысал (күкірт қатары):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1) S + O₂ → SO₂        2) 2SO₂ + O₂ →(t, кат.) 2SO₃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3) SO₃ + H₂O → H₂SO₄   4) H₂SO₄ + 2NaOH → Na₂SO₄ + 2H₂O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7. Иондық теңдеулер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Күшті электролиттер ионға ыдырайды, әлсіздер, тұнба, газ, су — жазылмайды.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Толық иондық теңдеу → қысқартылған иондық теңдеу.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D3AC"/>
          <w:left w:val="single" w:sz="8" w:space="0" w:color="B8D3AC"/>
          <w:bottom w:val="single" w:sz="8" w:space="0" w:color="B8D3AC"/>
          <w:right w:val="single" w:sz="8" w:space="0" w:color="B8D3AC"/>
          <w:insideH w:val="single" w:sz="8" w:space="0" w:color="B8D3AC"/>
          <w:insideV w:val="single" w:sz="8" w:space="0" w:color="B8D3AC"/>
        </w:tblBorders>
      </w:tblPr>
      <w:tblGrid>
        <w:gridCol w:w="9752"/>
      </w:tblGrid>
      <w:tr>
        <w:tc>
          <w:tcPr>
            <w:tcW w:type="dxa" w:w="9581"/>
            <w:shd w:val="clear" w:color="auto" w:fill="F3F8F0"/>
            <w:tcMar>
              <w:top w:w="110" w:type="dxa"/>
              <w:left w:w="160" w:type="dxa"/>
              <w:bottom w:w="110" w:type="dxa"/>
              <w:right w:w="120" w:type="dxa"/>
            </w:tcMar>
          </w:tcPr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NaOH + HCl → NaCl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Na⁺ + OH⁻ + H⁺ + Cl⁻ → Na⁺ + Cl⁻ + H₂O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Қысқаша:  H⁺ + OH⁻ → H₂O   (нейтралдау)</w:t>
            </w:r>
          </w:p>
          <w:p>
            <w:pPr>
              <w:spacing w:before="0" w:after="20" w:line="252" w:lineRule="auto"/>
            </w:pPr>
            <w:r>
              <w:rPr>
                <w:sz w:val="8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BaCl₂ + Na₂SO₄ → BaSO₄↓ + 2NaCl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43D33"/>
                <w:sz w:val="19"/>
              </w:rPr>
              <w:t>Қысқаша:  Ba²⁺ + SO₄²⁻ → BaSO₄↓</w:t>
            </w:r>
          </w:p>
        </w:tc>
      </w:tr>
    </w:tbl>
    <w:p>
      <w:pPr>
        <w:spacing w:before="0" w:after="40" w:line="240" w:lineRule="auto"/>
      </w:pPr>
      <w:r>
        <w:rPr>
          <w:sz w:val="6"/>
        </w:rPr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8. Зертханалық тәжірибелер (қорытынды)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92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Тәжірибе</w:t>
            </w:r>
          </w:p>
        </w:tc>
        <w:tc>
          <w:tcPr>
            <w:tcW w:type="dxa" w:w="226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Реактив</w:t>
            </w:r>
          </w:p>
        </w:tc>
        <w:tc>
          <w:tcPr>
            <w:tcW w:type="dxa" w:w="2494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Белгісі</w:t>
            </w:r>
          </w:p>
        </w:tc>
        <w:tc>
          <w:tcPr>
            <w:tcW w:type="dxa" w:w="3118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Теңдеу</w:t>
            </w:r>
          </w:p>
        </w:tc>
      </w:tr>
      <w:t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Негізгі оксид</w:t>
            </w:r>
          </w:p>
        </w:tc>
        <w:tc>
          <w:tcPr>
            <w:tcW w:type="dxa" w:w="226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CaO + H₂O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ертінді лайланады, жылу бөлінеді</w:t>
            </w:r>
          </w:p>
        </w:tc>
        <w:tc>
          <w:tcPr>
            <w:tcW w:type="dxa" w:w="31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CaO + H₂O → Ca(OH)₂</w:t>
            </w:r>
          </w:p>
        </w:tc>
      </w:tr>
      <w:tr>
        <w:tc>
          <w:tcPr>
            <w:tcW w:type="dxa" w:w="19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Сілті + индикатор</w:t>
            </w:r>
          </w:p>
        </w:tc>
        <w:tc>
          <w:tcPr>
            <w:tcW w:type="dxa" w:w="226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фенолфталеин</w:t>
            </w:r>
          </w:p>
        </w:tc>
        <w:tc>
          <w:tcPr>
            <w:tcW w:type="dxa" w:w="249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таңқурай түс</w:t>
            </w:r>
          </w:p>
        </w:tc>
        <w:tc>
          <w:tcPr>
            <w:tcW w:type="dxa" w:w="311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—</w:t>
            </w:r>
          </w:p>
        </w:tc>
      </w:tr>
      <w:t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Қышқыл + индикатор</w:t>
            </w:r>
          </w:p>
        </w:tc>
        <w:tc>
          <w:tcPr>
            <w:tcW w:type="dxa" w:w="226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лакмус / метилоранж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қызыл / қызғылт</w:t>
            </w:r>
          </w:p>
        </w:tc>
        <w:tc>
          <w:tcPr>
            <w:tcW w:type="dxa" w:w="31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Екідайлы оксид</w:t>
            </w:r>
          </w:p>
        </w:tc>
        <w:tc>
          <w:tcPr>
            <w:tcW w:type="dxa" w:w="226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ZnO + HCl / NaOH</w:t>
            </w:r>
          </w:p>
        </w:tc>
        <w:tc>
          <w:tcPr>
            <w:tcW w:type="dxa" w:w="249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тұнба ериді</w:t>
            </w:r>
          </w:p>
        </w:tc>
        <w:tc>
          <w:tcPr>
            <w:tcW w:type="dxa" w:w="311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ZnO + 2HCl → ZnCl₂ + H₂O</w:t>
            </w:r>
          </w:p>
        </w:tc>
      </w:tr>
      <w:t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Негіз + қышқыл</w:t>
            </w:r>
          </w:p>
        </w:tc>
        <w:tc>
          <w:tcPr>
            <w:tcW w:type="dxa" w:w="226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NaOH + HCl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жылу, түс өзгермейді</w:t>
            </w:r>
          </w:p>
        </w:tc>
        <w:tc>
          <w:tcPr>
            <w:tcW w:type="dxa" w:w="31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NaOH + HCl → NaCl + H₂O</w:t>
            </w:r>
          </w:p>
        </w:tc>
      </w:tr>
      <w:tr>
        <w:tc>
          <w:tcPr>
            <w:tcW w:type="dxa" w:w="19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Ерімейтін негіз</w:t>
            </w:r>
          </w:p>
        </w:tc>
        <w:tc>
          <w:tcPr>
            <w:tcW w:type="dxa" w:w="226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CuSO₄ + NaOH</w:t>
            </w:r>
          </w:p>
        </w:tc>
        <w:tc>
          <w:tcPr>
            <w:tcW w:type="dxa" w:w="249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көк тұнба Cu(OH)₂</w:t>
            </w:r>
          </w:p>
        </w:tc>
        <w:tc>
          <w:tcPr>
            <w:tcW w:type="dxa" w:w="311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CuSO₄ + 2NaOH → Cu(OH)₂↓ + Na₂SO₄</w:t>
            </w:r>
          </w:p>
        </w:tc>
      </w:tr>
      <w:tr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Карбонат + қышқыл</w:t>
            </w:r>
          </w:p>
        </w:tc>
        <w:tc>
          <w:tcPr>
            <w:tcW w:type="dxa" w:w="226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Na₂CO₃ + HCl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газ көпіршіктері (CO₂)</w:t>
            </w:r>
          </w:p>
        </w:tc>
        <w:tc>
          <w:tcPr>
            <w:tcW w:type="dxa" w:w="31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Na₂CO₃ + 2HCl → 2NaCl + H₂O + CO₂↑</w:t>
            </w:r>
          </w:p>
        </w:tc>
      </w:tr>
      <w:tr>
        <w:tc>
          <w:tcPr>
            <w:tcW w:type="dxa" w:w="192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Сульфатқа сынақ</w:t>
            </w:r>
          </w:p>
        </w:tc>
        <w:tc>
          <w:tcPr>
            <w:tcW w:type="dxa" w:w="226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BaCl₂</w:t>
            </w:r>
          </w:p>
        </w:tc>
        <w:tc>
          <w:tcPr>
            <w:tcW w:type="dxa" w:w="2494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ақ тұнба BaSO₄</w:t>
            </w:r>
          </w:p>
        </w:tc>
        <w:tc>
          <w:tcPr>
            <w:tcW w:type="dxa" w:w="3118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BaCl₂ + H₂SO₄ → BaSO₄↓ + 2HCl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9. Жиі жіберілетін қателер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8D1"/>
          <w:left w:val="single" w:sz="6" w:space="0" w:color="CBD8D1"/>
          <w:bottom w:val="single" w:sz="6" w:space="0" w:color="CBD8D1"/>
          <w:right w:val="single" w:sz="6" w:space="0" w:color="CBD8D1"/>
          <w:insideH w:val="single" w:sz="6" w:space="0" w:color="CBD8D1"/>
          <w:insideV w:val="single" w:sz="6" w:space="0" w:color="CBD8D1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4535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Қате</w:t>
            </w:r>
          </w:p>
        </w:tc>
        <w:tc>
          <w:tcPr>
            <w:tcW w:type="dxa" w:w="5272"/>
            <w:shd w:val="clear" w:color="auto" w:fill="0F5C4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Дұрыс</w:t>
            </w:r>
          </w:p>
        </w:tc>
      </w:tr>
      <w:tr>
        <w:tc>
          <w:tcPr>
            <w:tcW w:type="dxa" w:w="45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«CaO + H₂O → Ca(OH)₂↓» деп тұнба деп жазу</w:t>
            </w:r>
          </w:p>
        </w:tc>
        <w:tc>
          <w:tcPr>
            <w:tcW w:type="dxa" w:w="527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Ca(OH)₂ нашар ериді, бірақ сілті — тұнба ↓ қойылмайды</w:t>
            </w:r>
          </w:p>
        </w:tc>
      </w:tr>
      <w:tr>
        <w:tc>
          <w:tcPr>
            <w:tcW w:type="dxa" w:w="453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Cu + HCl → CuCl₂ + H₂ деп жазу</w:t>
            </w:r>
          </w:p>
        </w:tc>
        <w:tc>
          <w:tcPr>
            <w:tcW w:type="dxa" w:w="527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Cu — H-тан кейінгі металл, сұйытылған қышқылмен әрекеттеспейді</w:t>
            </w:r>
          </w:p>
        </w:tc>
      </w:tr>
      <w:tr>
        <w:tc>
          <w:tcPr>
            <w:tcW w:type="dxa" w:w="45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Na₂O + H₂O → NaOH (теңестірілмеген)</w:t>
            </w:r>
          </w:p>
        </w:tc>
        <w:tc>
          <w:tcPr>
            <w:tcW w:type="dxa" w:w="527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Na₂O + H₂O → 2NaOH</w:t>
            </w:r>
          </w:p>
        </w:tc>
      </w:tr>
      <w:tr>
        <w:tc>
          <w:tcPr>
            <w:tcW w:type="dxa" w:w="453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Al(OH)₃-ті тек негіз деп санау</w:t>
            </w:r>
          </w:p>
        </w:tc>
        <w:tc>
          <w:tcPr>
            <w:tcW w:type="dxa" w:w="527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Al(OH)₃ екідайлы: қышқылмен де, сілтімен де әрекеттеседі</w:t>
            </w:r>
          </w:p>
        </w:tc>
      </w:tr>
      <w:tr>
        <w:tc>
          <w:tcPr>
            <w:tcW w:type="dxa" w:w="45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«NaCl — натрий хлор» деп атау</w:t>
            </w:r>
          </w:p>
        </w:tc>
        <w:tc>
          <w:tcPr>
            <w:tcW w:type="dxa" w:w="527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NaCl — натрий хлориді (анион бірінші)</w:t>
            </w:r>
          </w:p>
        </w:tc>
      </w:tr>
      <w:tr>
        <w:tc>
          <w:tcPr>
            <w:tcW w:type="dxa" w:w="453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Екі еритін тұздан газ шығады деп күту</w:t>
            </w:r>
          </w:p>
        </w:tc>
        <w:tc>
          <w:tcPr>
            <w:tcW w:type="dxa" w:w="527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Тұз + тұз реакциясы тек тұнба түзілгенде жүреді</w:t>
            </w:r>
          </w:p>
        </w:tc>
      </w:tr>
      <w:tr>
        <w:tc>
          <w:tcPr>
            <w:tcW w:type="dxa" w:w="45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Иондық теңдеуде тұнбаны ионға жіктеу</w:t>
            </w:r>
          </w:p>
        </w:tc>
        <w:tc>
          <w:tcPr>
            <w:tcW w:type="dxa" w:w="527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Тұнба, газ, су, әлсіз электролит — жіктелмейді</w:t>
            </w:r>
          </w:p>
        </w:tc>
      </w:tr>
      <w:tr>
        <w:tc>
          <w:tcPr>
            <w:tcW w:type="dxa" w:w="4535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F2A2E"/>
                <w:sz w:val="18"/>
              </w:rPr>
              <w:t>Топ нөмірін сыртқы электрон саны деп алу (13–18 топ)</w:t>
            </w:r>
          </w:p>
        </w:tc>
        <w:tc>
          <w:tcPr>
            <w:tcW w:type="dxa" w:w="5272"/>
            <w:shd w:val="clear" w:color="auto" w:fill="F1F6F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>
              <w:rPr>
                <w:color w:val="1F2A2E"/>
                <w:sz w:val="18"/>
              </w:rPr>
              <w:t>13–18 топ: сыртқы электрон = топ нөмірі − 10</w:t>
            </w:r>
          </w:p>
        </w:tc>
      </w:tr>
    </w:tbl>
    <w:p>
      <w:pPr>
        <w:spacing w:before="0" w:after="80" w:line="240" w:lineRule="auto"/>
      </w:pPr>
      <w:r>
        <w:rPr>
          <w:sz w:val="8"/>
        </w:rPr>
      </w:r>
    </w:p>
    <w:p>
      <w:r>
        <w:br w:type="page"/>
      </w:r>
    </w:p>
    <w:p>
      <w:pPr>
        <w:spacing w:before="280" w:after="140" w:line="240" w:lineRule="auto"/>
        <w:keepNext/>
        <w:shd w:val="clear" w:color="auto" w:fill="0F5C4A"/>
        <w:ind w:left="57"/>
      </w:pPr>
      <w:r>
        <w:rPr>
          <w:rFonts w:ascii="Calibri" w:hAnsi="Calibri"/>
          <w:b/>
          <w:color w:val="FFFFFF"/>
          <w:sz w:val="27"/>
        </w:rPr>
        <w:t xml:space="preserve">  10. Мини-тест (өзіңді тексер)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1. </w:t>
      </w:r>
      <w:r>
        <w:rPr>
          <w:rFonts w:ascii="Calibri" w:hAnsi="Calibri"/>
          <w:b w:val="0"/>
          <w:color w:val="1F2A2E"/>
          <w:sz w:val="21"/>
        </w:rPr>
        <w:t>Период нөмірі нені көрсетеді?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2. </w:t>
      </w:r>
      <w:r>
        <w:rPr>
          <w:rFonts w:ascii="Calibri" w:hAnsi="Calibri"/>
          <w:b w:val="0"/>
          <w:color w:val="1F2A2E"/>
          <w:sz w:val="21"/>
        </w:rPr>
        <w:t>Топ нөмірі нені көрсетеді (1–2 топ; 13–18 топ)?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3. </w:t>
      </w:r>
      <w:r>
        <w:rPr>
          <w:rFonts w:ascii="Calibri" w:hAnsi="Calibri"/>
          <w:b w:val="0"/>
          <w:color w:val="1F2A2E"/>
          <w:sz w:val="21"/>
        </w:rPr>
        <w:t>Период бойынша солдан оңға атом радиусы қалай өзгереді?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4. </w:t>
      </w:r>
      <w:r>
        <w:rPr>
          <w:rFonts w:ascii="Calibri" w:hAnsi="Calibri"/>
          <w:b w:val="0"/>
          <w:color w:val="1F2A2E"/>
          <w:sz w:val="21"/>
        </w:rPr>
        <w:t>Мына оксидтерді жікте: Na₂O, CO₂, ZnO, CO, CrO₃.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5. </w:t>
      </w:r>
      <w:r>
        <w:rPr>
          <w:rFonts w:ascii="Calibri" w:hAnsi="Calibri"/>
          <w:b w:val="0"/>
          <w:color w:val="1F2A2E"/>
          <w:sz w:val="21"/>
        </w:rPr>
        <w:t>Қай оксид екідайлы: CaO, Al₂O₃, SO₃, N₂O?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6. </w:t>
      </w:r>
      <w:r>
        <w:rPr>
          <w:rFonts w:ascii="Calibri" w:hAnsi="Calibri"/>
          <w:b w:val="0"/>
          <w:color w:val="1F2A2E"/>
          <w:sz w:val="21"/>
        </w:rPr>
        <w:t>NaOH, Cu(OH)₂, Al(OH)₃ — қайсысы сілті, қайсысы екідайлы?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7. </w:t>
      </w:r>
      <w:r>
        <w:rPr>
          <w:rFonts w:ascii="Calibri" w:hAnsi="Calibri"/>
          <w:b w:val="0"/>
          <w:color w:val="1F2A2E"/>
          <w:sz w:val="21"/>
        </w:rPr>
        <w:t>H₂SO₄, H₂CO₃, HCl, H₃PO₄ — негіздігі бойынша ата.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8. </w:t>
      </w:r>
      <w:r>
        <w:rPr>
          <w:rFonts w:ascii="Calibri" w:hAnsi="Calibri"/>
          <w:b w:val="0"/>
          <w:color w:val="1F2A2E"/>
          <w:sz w:val="21"/>
        </w:rPr>
        <w:t>NaHCO₃, Mg(OH)Cl, KAl(SO₄)₂ — тұздың қай түрі?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9. </w:t>
      </w:r>
      <w:r>
        <w:rPr>
          <w:rFonts w:ascii="Calibri" w:hAnsi="Calibri"/>
          <w:b w:val="0"/>
          <w:color w:val="1F2A2E"/>
          <w:sz w:val="21"/>
        </w:rPr>
        <w:t>Аяқта: BaCl₂ + Na₂SO₄ → ...</w:t>
      </w:r>
    </w:p>
    <w:p>
      <w:pPr>
        <w:spacing w:before="0" w:after="60" w:line="269" w:lineRule="auto"/>
        <w:ind w:left="425" w:hanging="312"/>
        <w:jc w:val="both"/>
      </w:pPr>
      <w:r>
        <w:rPr>
          <w:b/>
          <w:color w:val="0F5C4A"/>
          <w:sz w:val="21"/>
        </w:rPr>
        <w:t xml:space="preserve">10. </w:t>
      </w:r>
      <w:r>
        <w:rPr>
          <w:rFonts w:ascii="Calibri" w:hAnsi="Calibri"/>
          <w:b w:val="0"/>
          <w:color w:val="1F2A2E"/>
          <w:sz w:val="21"/>
        </w:rPr>
        <w:t>Аяқта: ZnO + NaOH + H₂O → ...</w:t>
      </w:r>
    </w:p>
    <w:p>
      <w:pPr>
        <w:keepNext/>
        <w:spacing w:before="200" w:after="80" w:line="240" w:lineRule="auto"/>
      </w:pPr>
      <w:r>
        <w:rPr>
          <w:b/>
          <w:color w:val="1B6E8C"/>
          <w:sz w:val="23"/>
        </w:rPr>
        <w:t>Жауаптары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1) Электрон қабаттарының санын.  2) Сыртқы қабаттағы электрон санын (13–18 топ: топ нөмірі − 10).  3) Кемиді.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4) Негізгі: Na₂O; қышқылдық: CO₂, CrO₃; екідайлы: ZnO; бейтарап: CO.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5) Al₂O₃.  6) NaOH — сілті; Cu(OH)₂ — ерімейтін негіз; Al(OH)₃ — екідайлы.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7) H₂SO₄ — екінегізді, H₂CO₃ — екінегізді, HCl — бірнегізді, H₃PO₄ — үшнегізді.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8) NaHCO₃ — қышқылдық, Mg(OH)Cl — негіздік, KAl(SO₄)₂ — қос тұз.</w:t>
      </w:r>
    </w:p>
    <w:p>
      <w:pPr>
        <w:spacing w:before="0" w:after="60" w:line="269" w:lineRule="auto"/>
        <w:ind w:left="369" w:hanging="227"/>
        <w:jc w:val="both"/>
      </w:pPr>
      <w:r>
        <w:rPr>
          <w:b/>
          <w:color w:val="0F5C4A"/>
          <w:sz w:val="20"/>
        </w:rPr>
        <w:t xml:space="preserve">▪  </w:t>
      </w:r>
      <w:r>
        <w:rPr>
          <w:rFonts w:ascii="Calibri" w:hAnsi="Calibri"/>
          <w:b w:val="0"/>
          <w:color w:val="1F2A2E"/>
          <w:sz w:val="21"/>
        </w:rPr>
        <w:t>9) BaSO₄↓ + 2NaCl.  10) Na₂[Zn(OH)₄].</w:t>
      </w:r>
    </w:p>
    <w:p>
      <w:pPr>
        <w:spacing w:before="100" w:after="160" w:line="264" w:lineRule="auto"/>
        <w:ind w:left="142"/>
        <w:jc w:val="both"/>
        <w:shd w:val="clear" w:color="auto" w:fill="FFF4E2"/>
        <w:pBdr>
          <w:left w:val="single" w:sz="20" w:space="6" w:color="E0A050"/>
        </w:pBdr>
      </w:pPr>
      <w:r>
        <w:rPr>
          <w:b/>
          <w:color w:val="B55A00"/>
          <w:sz w:val="21"/>
        </w:rPr>
        <w:t xml:space="preserve">!  </w:t>
      </w:r>
      <w:r>
        <w:rPr>
          <w:rFonts w:ascii="Calibri" w:hAnsi="Calibri"/>
          <w:b w:val="0"/>
          <w:color w:val="6B4510"/>
          <w:sz w:val="19"/>
        </w:rPr>
        <w:t>Емтиханда: теңдеуді жаз → теңестір → тұнба/газ белгісін қой → иондық түрін көрсет. Әр тапсырмада «не сұралды?» деген сұраққа жауап беріп отыр.</w:t>
      </w:r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6"/>
        <w:sz w:val="16"/>
      </w:rPr>
      <w:t xml:space="preserve">Химия · 9-сынып конспектісі · </w:t>
    </w:r>
    <w:r>
      <w:rPr>
        <w:color w:val="5560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